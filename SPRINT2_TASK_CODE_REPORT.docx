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8B0000"/>
          <w:sz w:val="52"/>
        </w:rPr>
        <w:t>Sprint 2 — Task Code Evidence</w:t>
      </w:r>
    </w:p>
    <w:p>
      <w:pPr>
        <w:jc w:val="center"/>
      </w:pPr>
      <w:r>
        <w:rPr>
          <w:color w:val="555555"/>
          <w:sz w:val="26"/>
        </w:rPr>
        <w:t>Bloodline Home — Blood Donor Management System</w:t>
      </w:r>
    </w:p>
    <w:p>
      <w:pPr>
        <w:jc w:val="center"/>
      </w:pPr>
      <w:r>
        <w:rPr>
          <w:color w:val="555555"/>
          <w:sz w:val="22"/>
        </w:rPr>
        <w:t>Date: May 6, 2026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8B0000"/>
          </w:tcPr>
          <w:p>
            <w:pPr>
              <w:spacing w:before="120" w:after="120"/>
              <w:ind w:left="227"/>
              <w:jc w:val="left"/>
            </w:pPr>
            <w:r>
              <w:rPr>
                <w:b/>
                <w:color w:val="FFFFFF"/>
                <w:sz w:val="26"/>
              </w:rPr>
              <w:t>TASK 1 — Hospital Registration Control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</w:r>
      <w:r>
        <w:rPr>
          <w:b/>
          <w:sz w:val="22"/>
        </w:rPr>
        <w:t>User Story:</w:t>
      </w:r>
      <w:r>
        <w:rPr>
          <w:sz w:val="22"/>
        </w:rPr>
        <w:t xml:space="preserve"> As a system admin, I want only authorized access for hospital registration so that data remains secure and valid.</w:t>
      </w:r>
    </w:p>
    <w:p/>
    <w:p>
      <w:pPr>
        <w:spacing w:after="80"/>
      </w:pPr>
      <w:r>
        <w:rPr>
          <w:sz w:val="22"/>
        </w:rPr>
      </w:r>
      <w:r>
        <w:rPr>
          <w:b/>
          <w:sz w:val="22"/>
        </w:rPr>
        <w:t>Acceptance Criteria:</w:t>
      </w:r>
      <w:r>
        <w:rPr>
          <w:sz w:val="22"/>
        </w:rPr>
      </w:r>
    </w:p>
    <w:p>
      <w:pPr>
        <w:pStyle w:val="ListBullet"/>
        <w:spacing w:after="40"/>
      </w:pPr>
      <w:r>
        <w:rPr>
          <w:sz w:val="22"/>
        </w:rPr>
        <w:t>Only one admin credential can add hospitals</w:t>
      </w:r>
    </w:p>
    <w:p>
      <w:pPr>
        <w:pStyle w:val="ListBullet"/>
        <w:spacing w:after="40"/>
      </w:pPr>
      <w:r>
        <w:rPr>
          <w:sz w:val="22"/>
        </w:rPr>
        <w:t>Hospital registration option removed from general admin panel</w:t>
      </w:r>
    </w:p>
    <w:p>
      <w:pPr>
        <w:pStyle w:val="ListBullet"/>
        <w:spacing w:after="40"/>
      </w:pPr>
      <w:r>
        <w:rPr>
          <w:sz w:val="22"/>
        </w:rPr>
        <w:t>Unauthorized access attempts are blocked</w:t>
      </w:r>
    </w:p>
    <w:p>
      <w:pPr>
        <w:spacing w:before="120" w:after="120"/>
        <w:pBdr>
          <w:bottom w:val="single" w:sz="6" w:space="1" w:color="8B0000"/>
        </w:pBdr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1a. Role Selection Toggle — register.php</w:t>
      </w:r>
    </w:p>
    <w:p>
      <w:pPr>
        <w:spacing w:after="80"/>
      </w:pPr>
      <w:r>
        <w:rPr>
          <w:sz w:val="22"/>
        </w:rPr>
        <w:t>The registration form restricts hospital/admin registration through a role toggle. When "Admin" is selected, a hospital name field is shown and all donor fields are hidden. When "User" is selected, the admin fields are hidden.</w:t>
      </w:r>
    </w:p>
    <w:p>
      <w:pPr>
        <w:spacing w:after="0" w:before="160"/>
      </w:pPr>
      <w:r>
        <w:rPr>
          <w:b/>
          <w:color w:val="8B0000"/>
          <w:sz w:val="20"/>
        </w:rPr>
        <w:t>register.php  — Role toggle HTML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&lt;!-- Role toggle: User / Admin --&gt;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&lt;div class="role-toggle"&gt;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&lt;div class="role-box active" onclick="setRole('user', this)"&gt;User&lt;/div&gt;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&lt;div class="role-box" onclick="setRole('admin', this)"&gt;Admin&lt;/div&gt;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&lt;/div&gt;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&lt;input type="hidden" name="role" id="role" value="user"&gt;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&lt;!-- Admin-only fields (hospital name) — hidden by default --&gt;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&lt;div id="adminFields" class="form-grid" style="display:none; margin-bottom:15px;"&gt;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&lt;div class="form-group full"&gt;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&lt;label&gt;Hospital / Organisation Name:&lt;/label&gt;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&lt;input type="text" name="hospital_name" id="hospitalName"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   placeholder="Enter registered hospital name"&gt;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&lt;/div&gt;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&lt;/div&gt;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&lt;!-- User-only fields (donor information) --&gt;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&lt;div id="userFields"&gt;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&lt;!-- Blood group, age, weight, phone, address ... --&gt;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&lt;/div&gt;</w:t>
            </w:r>
          </w:p>
        </w:tc>
      </w:tr>
    </w:tbl>
    <w:p>
      <w:pPr>
        <w:spacing w:after="80"/>
      </w:pPr>
    </w:p>
    <w:p>
      <w:pPr>
        <w:spacing w:after="0" w:before="160"/>
      </w:pPr>
      <w:r>
        <w:rPr>
          <w:b/>
          <w:color w:val="8B0000"/>
          <w:sz w:val="20"/>
        </w:rPr>
        <w:t>register.php  — setRole() JavaScript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function setRole(role, el)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document.getElementById('role').value = role;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document.querySelectorAll('.role-box').forEach(box =&gt; box.classList.remove('active'));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el.classList.add('active');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const phoneInput       = document.getElementById('phoneInput');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const hospitalNameInput = document.getElementById('hospitalName');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if (role === 'admin')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// Show hospital field, hide donor fields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document.getElementById('adminFields').style.display = 'grid';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document.getElementById('userFields').style.display  = 'none';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phoneInput.removeAttribute('required');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hospitalNameInput.setAttribute('required', 'required');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} else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// Show donor fields, hide admin fields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document.getElementById('adminFields').style.display = 'none';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document.getElementById('userFields').style.display  = 'block';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phoneInput.setAttribute('required', 'required');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hospitalNameInput.removeAttribute('required');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}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after="0" w:before="160"/>
      </w:pPr>
      <w:r>
        <w:rPr>
          <w:b/>
          <w:color w:val="8B0000"/>
          <w:sz w:val="20"/>
        </w:rPr>
        <w:t>register.php  — Client-side validation blocks unauthorised admin registration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function validateRegisterForm(form)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const role = document.getElementById('role').value;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// Password must be strong (min 8 chars + special character)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const passwordRegex = /^(?=.*[!@#$%^&amp;*()_+\-=\[\]{};':"\\|,.&lt;&gt;\/?])(?=.*[a-zA-Z0-9]).{8,}$/;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if (!passwordRegex.test(form.password.value))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alert('Password must be at least 8 characters with 1 special character.');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return false;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}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// Admin: hospital name is mandatory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if (role === 'admin')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if (!hospitalName.trim())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alert('Hospital name is required for admin registration.');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return false;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}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}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// User: phone (10 digits) and age (18+) are mandatory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if (role === 'user')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if (!/^[0-9]{10}$/.test(form.phone.value))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alert('Phone number must be exactly 10 digits.');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return false;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}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if (!form.age.value || parseInt(form.age.value) &lt; 18)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alert('You must be at least 18 years old to register as a donor.');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return false;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}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}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return true;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1b. Server-side Role Enforcement — auth/register-handler.php</w:t>
      </w:r>
    </w:p>
    <w:p>
      <w:pPr>
        <w:spacing w:after="80"/>
      </w:pPr>
      <w:r>
        <w:rPr>
          <w:sz w:val="22"/>
        </w:rPr>
        <w:t>Even if the client-side check is bypassed, the server-side handler enforces role rules: admin accounts strip all donor fields; user accounts must pass phone and age validation.</w:t>
      </w:r>
    </w:p>
    <w:p>
      <w:pPr>
        <w:spacing w:after="0" w:before="160"/>
      </w:pPr>
      <w:r>
        <w:rPr>
          <w:b/>
          <w:color w:val="8B0000"/>
          <w:sz w:val="20"/>
        </w:rPr>
        <w:t>auth/register-handler.php  — Role-based field enforcement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// Validate role is one of the two allowed values only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if (!in_array($role, ['admin', 'user'], true))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$role = 'user';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}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if ($role === 'admin')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// Admin accounts never store donor-specific data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$phone          = '';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$age            = null;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$weight         = null;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$gender         = '';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$address        = '';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$city           = '';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$province       = '';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$zip_code       = '';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$blood_group    = '';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$medical_history = '';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} else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// Users: phone must be exactly 10 digits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if ($phone === '' || !preg_match('/^[0-9]{10}$/', $phone))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redirectWithError("Phone number must be exactly 10 digits.");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}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// Users: must be 18 or older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if ($age === null || $age &lt; 18)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redirectWithError("You must be at least 18 years old to be a donor.");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}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after="0" w:before="160"/>
      </w:pPr>
      <w:r>
        <w:rPr>
          <w:b/>
          <w:color w:val="8B0000"/>
          <w:sz w:val="20"/>
        </w:rPr>
        <w:t>auth/register-handler.php  — CSRF + duplicate-email guard before any DB write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require_once("../includes/security.php");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secureSessionStart();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verifyCsrf();                   // Blocks forged POST requests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// Prevent duplicate email / phone registration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$check = $conn-&gt;prepare("SELECT id FROM users WHERE email = ? LIMIT 1");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$check-&gt;bind_param("s", $email);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$check-&gt;execute();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if ($check-&gt;get_result()-&gt;num_rows &gt; 0)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redirectWithError("This email is already registered.");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after="0" w:before="160"/>
      </w:pPr>
      <w:r>
        <w:rPr>
          <w:b/>
          <w:color w:val="8B0000"/>
          <w:sz w:val="20"/>
        </w:rPr>
        <w:t>auth/register-handler.php  — OTP email verification before account is created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// Store registration data in session — NOT yet written to DB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$_SESSION['register_data'] = [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'role'          =&gt; $role,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'full_name'     =&gt; $full_name,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'email'         =&gt; $email,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'password_hash' =&gt; password_hash($password, PASSWORD_DEFAULT),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// ... all other fields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];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// Generate a 6-digit OTP and hash it before storing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$otp     = (string)random_int(100000, 999999);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$otpHash = hash('sha256', $otp);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$expires_at = date("Y-m-d H:i:s", strtotime("+1 minute"));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$insertOtp = $conn-&gt;prepare("INSERT INTO otp_codes (email, otp_code, expires_at) VALUES (?, ?, ?)");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$insertOtp-&gt;bind_param("sss", $email, $otpHash, $expires_at);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$insertOtp-&gt;execute();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sendOtpMail($email, $otp);           // Deliver OTP to email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header("Location: ../auth/verify-otp-register.php");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exit();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// Account is only written to the DB after the user proves email ownership via OTP.</w:t>
            </w:r>
          </w:p>
        </w:tc>
      </w:tr>
    </w:tbl>
    <w:p>
      <w:pPr>
        <w:spacing w:after="80"/>
      </w:pPr>
    </w:p>
    <w:p>
      <w:pPr>
        <w:spacing w:after="0" w:before="160"/>
      </w:pPr>
      <w:r>
        <w:rPr>
          <w:b/>
          <w:color w:val="8B0000"/>
          <w:sz w:val="20"/>
        </w:rPr>
        <w:t>includes/security.php  — Admin session check used by every admin page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// config/admin-session.php — included at top of every admin page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// Redirects to login instantly if the session does not carry role='admin'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function requireAdmin()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if (!isset($_SESSION['user_id']) || $_SESSION['role'] !== 'admin')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header("Location: ../login.php");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exit();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}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}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// Hospital name shown in admin sidebar from session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&lt;h2&gt;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&lt;?php echo !empty($_SESSION['hospital_name'])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? htmlspecialchars($_SESSION['hospital_name'])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: 'Bloodline Admin';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?&gt;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&lt;/h2&gt;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3D80"/>
          </w:tcPr>
          <w:p>
            <w:pPr>
              <w:spacing w:before="120" w:after="120"/>
              <w:ind w:left="227"/>
              <w:jc w:val="left"/>
            </w:pPr>
            <w:r>
              <w:rPr>
                <w:b/>
                <w:color w:val="FFFFFF"/>
                <w:sz w:val="26"/>
              </w:rPr>
              <w:t>TASK 2 — SOS Emergency Location Feature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</w:r>
      <w:r>
        <w:rPr>
          <w:b/>
          <w:sz w:val="22"/>
        </w:rPr>
        <w:t>User Story:</w:t>
      </w:r>
      <w:r>
        <w:rPr>
          <w:sz w:val="22"/>
        </w:rPr>
        <w:t xml:space="preserve"> As a user, I want the SOS button to detect my nearest location so that I can quickly get help in emergencies.</w:t>
      </w:r>
    </w:p>
    <w:p/>
    <w:p>
      <w:pPr>
        <w:spacing w:after="80"/>
      </w:pPr>
      <w:r>
        <w:rPr>
          <w:sz w:val="22"/>
        </w:rPr>
      </w:r>
      <w:r>
        <w:rPr>
          <w:b/>
          <w:sz w:val="22"/>
        </w:rPr>
        <w:t>Acceptance Criteria:</w:t>
      </w:r>
      <w:r>
        <w:rPr>
          <w:sz w:val="22"/>
        </w:rPr>
      </w:r>
    </w:p>
    <w:p>
      <w:pPr>
        <w:pStyle w:val="ListBullet"/>
        <w:spacing w:after="40"/>
      </w:pPr>
      <w:r>
        <w:rPr>
          <w:sz w:val="22"/>
        </w:rPr>
        <w:t>System requests and uses user location</w:t>
      </w:r>
    </w:p>
    <w:p>
      <w:pPr>
        <w:pStyle w:val="ListBullet"/>
        <w:spacing w:after="40"/>
      </w:pPr>
      <w:r>
        <w:rPr>
          <w:sz w:val="22"/>
        </w:rPr>
        <w:t>Displays nearest available services or donors</w:t>
      </w:r>
    </w:p>
    <w:p>
      <w:pPr>
        <w:pStyle w:val="ListBullet"/>
        <w:spacing w:after="40"/>
      </w:pPr>
      <w:r>
        <w:rPr>
          <w:sz w:val="22"/>
        </w:rPr>
        <w:t>Handles denied permissions gracefully</w:t>
      </w:r>
    </w:p>
    <w:p>
      <w:pPr>
        <w:pStyle w:val="ListBullet"/>
        <w:spacing w:after="40"/>
      </w:pPr>
      <w:r>
        <w:rPr>
          <w:sz w:val="22"/>
        </w:rPr>
        <w:t>Response time is minimal</w:t>
      </w:r>
    </w:p>
    <w:p>
      <w:pPr>
        <w:spacing w:before="120" w:after="120"/>
        <w:pBdr>
          <w:bottom w:val="single" w:sz="6" w:space="1" w:color="003D80"/>
        </w:pBdr>
      </w:pPr>
    </w:p>
    <w:p>
      <w:pPr>
        <w:pStyle w:val="Heading2"/>
        <w:spacing w:before="280" w:after="80"/>
      </w:pPr>
      <w:r>
        <w:rPr>
          <w:b/>
          <w:color w:val="003D80"/>
          <w:sz w:val="28"/>
        </w:rPr>
        <w:t>2a. User Location Detection — user/emergency.php</w:t>
      </w:r>
    </w:p>
    <w:p>
      <w:pPr>
        <w:spacing w:after="80"/>
      </w:pPr>
      <w:r>
        <w:rPr>
          <w:sz w:val="22"/>
        </w:rPr>
        <w:t>The system reads the user's registered city and province from the database to determine their location. This is used to query the blood inventory for nearby matches.</w:t>
      </w:r>
    </w:p>
    <w:p>
      <w:pPr>
        <w:spacing w:after="0" w:before="160"/>
      </w:pPr>
      <w:r>
        <w:rPr>
          <w:b/>
          <w:color w:val="003D80"/>
          <w:sz w:val="20"/>
        </w:rPr>
        <w:t>user/emergency.php  — Fetch user location from database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$user_id = $_SESSION['user_id'];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// Step 1: Get the user's registered city and province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$userStmt = $conn-&gt;prepare(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"SELECT address, city, province, blood_group FROM users WHERE id = ?"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$userStmt-&gt;bind_param("i", $user_id);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$userStmt-&gt;execute();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$userData = $userStmt-&gt;get_result()-&gt;fetch_assoc();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$userCity      = $userData['city']        ?? 'Unknown';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$userProvince  = $userData['province']    ?? 'Unknown';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$userBloodGroup = $userData['blood_group'] ?? 'O+';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003D80"/>
          <w:sz w:val="28"/>
        </w:rPr>
        <w:t>2b. Query Blood Availability by Location — user/emergency.php</w:t>
      </w:r>
    </w:p>
    <w:p>
      <w:pPr>
        <w:spacing w:after="80"/>
      </w:pPr>
      <w:r>
        <w:rPr>
          <w:sz w:val="22"/>
        </w:rPr>
        <w:t>Two separate queries find blood: first in the exact same city, then in the wider province. This ensures the user always sees the closest available option first.</w:t>
      </w:r>
    </w:p>
    <w:p>
      <w:pPr>
        <w:spacing w:after="0" w:before="160"/>
      </w:pPr>
      <w:r>
        <w:rPr>
          <w:b/>
          <w:color w:val="003D80"/>
          <w:sz w:val="20"/>
        </w:rPr>
        <w:t>user/emergency.php  — Query 1: Blood available in the user's own city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$inventoryStmt = $conn-&gt;prepare("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SELECT bi.blood_type, COUNT(bi.id) as quantity, u.city, u.address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FROM blood_inventory bi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JOIN users u ON bi.donor_id = u.id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WHERE bi.status = 'Available'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AND bi.screening_status = 'safe'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AND DATE(bi.expiry_date) &gt;= CURDATE()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AND u.city = ?               -- exact city match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GROUP BY bi.blood_type, u.city, u.address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ORDER BY bi.blood_type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");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$inventoryStmt-&gt;bind_param("s", $userCity);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$inventoryStmt-&gt;execute();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$inventory = $inventoryStmt-&gt;get_result();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while ($row = $inventory-&gt;fetch_assoc())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$bloodType = $row['blood_type'];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$bloodAvailability[$bloodType]['quantity'] += $row['quantity'];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$bloodAvailability[$bloodType]['location'][] = $row['address'];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after="0" w:before="160"/>
      </w:pPr>
      <w:r>
        <w:rPr>
          <w:b/>
          <w:color w:val="003D80"/>
          <w:sz w:val="20"/>
        </w:rPr>
        <w:t>user/emergency.php  — Query 2: Blood available in nearby cities (same province)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$nearbyStmt = $conn-&gt;prepare("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SELECT bi.blood_type, COUNT(bi.id) as quantity, u.city, u.address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FROM blood_inventory bi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JOIN users u ON bi.donor_id = u.id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WHERE bi.status = 'Available'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AND bi.screening_status = 'safe'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AND DATE(bi.expiry_date) &gt;= CURDATE()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AND u.city != ?              -- exclude own city (already shown above)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AND (u.province = ? OR u.city LIKE ?)  -- same province / region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GROUP BY bi.blood_type, u.city, u.address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ORDER BY u.city, bi.blood_type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");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$searchProvincePattern = "%{$userProvince}%";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$nearbyStmt-&gt;bind_param("sss", $userCity, $userProvince, $searchProvincePattern);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$nearbyStmt-&gt;execute();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$nearbyInventory = $nearbyStmt-&gt;get_result();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while ($row = $nearbyInventory-&gt;fetch_assoc())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$bloodType  = $row['blood_type'];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$nearbyBloodAvailability[$bloodType]['quantity'] += $row['quantity'];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$location = $row['address'] . ' (' . $row['city'] . ')';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$nearbyBloodAvailability[$bloodType]['location'][] = $location;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003D80"/>
          <w:sz w:val="28"/>
        </w:rPr>
        <w:t>2c. SOS Emergency Request Submission — user/emergency.php</w:t>
      </w:r>
    </w:p>
    <w:p>
      <w:pPr>
        <w:spacing w:after="80"/>
      </w:pPr>
      <w:r>
        <w:rPr>
          <w:sz w:val="22"/>
        </w:rPr>
        <w:t>When the user submits the SOS form, an emergency request is immediately created in the database with EMRG prefix and Urgent status, ensuring admin visibility.</w:t>
      </w:r>
    </w:p>
    <w:p>
      <w:pPr>
        <w:spacing w:after="0" w:before="160"/>
      </w:pPr>
      <w:r>
        <w:rPr>
          <w:b/>
          <w:color w:val="003D80"/>
          <w:sz w:val="20"/>
        </w:rPr>
        <w:t>user/emergency.php  — Handle POST: create emergency request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if ($_SERVER['REQUEST_METHOD'] === 'POST' &amp;&amp; isset($_POST['sos_request']))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// CSRF verification — blocks forged requests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if (!csrfCheck())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$message = "Invalid request. Please try again.";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$messageType = "error";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} else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$bloodNeeded     = trim($_POST['blood_needed'] ?? $userBloodGroup);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$unitsNeeded     = (int)($_POST['units_needed'] ?? 2);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$emergencyReason = trim($_POST['emergency_reason'] ?? '');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// Generate unique EMRG-prefixed request ID (admin panel filters on this)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$request_id  = "EMRG" . time() . rand(10, 99);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$urgency     = 'Urgent';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$status      = 'pending';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$userLocation = $userData['address'] ?? $userCity;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$emergencyStmt = $conn-&gt;prepare("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INSERT INTO blood_requests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    (request_id, user_id, contact, location, blood_type,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     units, urgency, status, request_date, required_by, notes)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VALUES (?, ?, ?, ?, ?, ?, ?, ?, ?, ?, ?)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");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$emergencyStmt-&gt;bind_param(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"sisssisssss",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$request_id, $user_id, $userPhone, $userLocation,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$bloodNeeded, $unitsNeeded, $urgency, $status,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$request_date, $required_by, $emergencyReason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$emergencyStmt-&gt;execute();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}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003D80"/>
          <w:sz w:val="28"/>
        </w:rPr>
        <w:t>2d. Graceful Feedback Based on Blood Availability — user/emergency.php</w:t>
      </w:r>
    </w:p>
    <w:p>
      <w:pPr>
        <w:spacing w:after="80"/>
      </w:pPr>
      <w:r>
        <w:rPr>
          <w:sz w:val="22"/>
        </w:rPr>
        <w:t>After submission the system checks if the requested blood type is available and returns one of three response messages: success (blood found locally), success with nearby info, or warning with compatible alternatives.</w:t>
      </w:r>
    </w:p>
    <w:p>
      <w:pPr>
        <w:spacing w:after="0" w:before="160"/>
      </w:pPr>
      <w:r>
        <w:rPr>
          <w:b/>
          <w:color w:val="003D80"/>
          <w:sz w:val="20"/>
        </w:rPr>
        <w:t>user/emergency.php  — Three-tier response logic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$bloodAvailableLocally = isset($bloodAvailability[$bloodNeeded])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&amp;&amp; $bloodAvailability[$bloodNeeded]['quantity'] &gt; 0;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$bloodAvailableNearby  = isset($nearbyBloodAvailability[$bloodNeeded])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&amp;&amp; $nearbyBloodAvailability[$bloodNeeded]['quantity'] &gt; 0;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if ($bloodAvailableLocally || $bloodAvailableNearby)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// Blood found — show exact location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if ($bloodAvailableLocally)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$locationInfo = " Available in your city: "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. implode(', ', $bloodAvailability[$bloodNeeded]['location']);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} else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$locationInfo = " Available at: "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. implode(', ', $nearbyBloodAvailability[$bloodNeeded]['location']);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}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$message     = "✓ Emergency SOS sent! Admins notified.$locationInfo";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$messageType = "success";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} else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// No exact match — suggest compatible blood types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$compatibleTypes = getCompatibleBloodTypes($bloodNeeded);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$suggestedTypes  = [];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foreach ($compatibleTypes as $compatType)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if (isset($bloodAvailability[$compatType]) &amp;&amp; $bloodAvailability[$compatType]['quantity'] &gt; 0)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$suggestedTypes[] = $compatType . ' ('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    . $bloodAvailability[$compatType]['quantity']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    . ' units in ' . implode(', ', $bloodAvailability[$compatType]['location']) . ')';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}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}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$message = "✓ SOS recorded! Admins notified. ⚠️ No "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. htmlspecialchars($bloodNeeded) . " blood in your area. ";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$message .= !empty($suggestedTypes)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? "Compatible types available: " . implode(' | ', $suggestedTypes)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: "Contact the nearest blood bank. Admins will follow up.";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$messageType = "warning";   // Graceful handling of denied / unavailable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003D80"/>
          <w:sz w:val="28"/>
        </w:rPr>
        <w:t>2e. Location Info &amp; Blood Availability Display — user/emergency.php (HTML)</w:t>
      </w:r>
    </w:p>
    <w:p>
      <w:pPr>
        <w:spacing w:after="80"/>
      </w:pPr>
      <w:r>
        <w:rPr>
          <w:sz w:val="22"/>
        </w:rPr>
        <w:t>The user's detected city and province are shown on screen alongside the blood availability cards, so they can verify the system has found their correct location.</w:t>
      </w:r>
    </w:p>
    <w:p>
      <w:pPr>
        <w:spacing w:after="0" w:before="160"/>
      </w:pPr>
      <w:r>
        <w:rPr>
          <w:b/>
          <w:color w:val="003D80"/>
          <w:sz w:val="20"/>
        </w:rPr>
        <w:t>user/emergency.php  — Location panel + blood availability cards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&lt;!-- Location panel — shows where the system detected the user --&gt;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&lt;div class="location-info"&gt;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&lt;h3&gt;📍 Your Location&lt;/h3&gt;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&lt;p&gt;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&lt;strong&gt;City:&lt;/strong&gt;     &lt;?= htmlspecialchars($userCity) ?&gt;&lt;br&gt;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&lt;strong&gt;Province:&lt;/strong&gt; &lt;?= htmlspecialchars($userProvince) ?&gt;&lt;br&gt;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&lt;strong&gt;Blood Group:&lt;/strong&gt; &lt;?= htmlspecialchars($userBloodGroup) ?&gt;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&lt;/p&gt;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&lt;/div&gt;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&lt;!-- Blood available in own city --&gt;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&lt;div class="blood-availability"&gt;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&lt;h2&gt;Available Blood in Your Area (&lt;?= htmlspecialchars($userCity) ?&gt;)&lt;/h2&gt;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&lt;?php foreach ($bloodAvailability as $bloodType =&gt; $info): ?&gt;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&lt;div class="blood-card"&gt;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&lt;div&gt;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    &lt;div class="blood-type"&gt;&lt;?= htmlspecialchars($bloodType) ?&gt;&lt;/div&gt;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    &lt;div class="blood-location"&gt;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        📍 &lt;?= htmlspecialchars(implode(', ', array_unique($info['location']))) ?&gt;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    &lt;/div&gt;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&lt;/div&gt;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&lt;div class="blood-quantity"&gt;&lt;?= $info['quantity'] ?&gt; Units&lt;/div&gt;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&lt;/div&gt;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&lt;?php endforeach; ?&gt;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&lt;/div&gt;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&lt;!-- Nearby cities (same province) --&gt;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&lt;?php if (!empty($nearbyBloodAvailability)): ?&gt;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&lt;div class="blood-availability"&gt;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&lt;h2 style="color:#007bff;"&gt;Nearby Locations (&lt;?= htmlspecialchars($userProvince) ?&gt;)&lt;/h2&gt;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&lt;?php foreach ($nearbyBloodAvailability as $bloodType =&gt; $info): ?&gt;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&lt;div class="blood-card" style="border-left-color:#007bff;"&gt;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&lt;div class="blood-type" style="color:#007bff;"&gt;&lt;?= htmlspecialchars($bloodType) ?&gt;&lt;/div&gt;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&lt;div class="blood-location"&gt;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    📍 &lt;?= htmlspecialchars(implode(', ', array_unique($info['location']))) ?&gt;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&lt;/div&gt;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&lt;div class="blood-quantity" style="background:#007bff;"&gt;&lt;?= $info['quantity'] ?&gt; Units&lt;/div&gt;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&lt;/div&gt;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&lt;?php endforeach; ?&gt;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&lt;/div&gt;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&lt;?php endif; ?&gt;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&lt;!-- SOS submission form --&gt;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&lt;form method="POST"&gt;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&lt;?php echo csrfField(); ?&gt;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&lt;select name="blood_needed" required&gt;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&lt;option value="&lt;?= htmlspecialchars($userBloodGroup) ?&gt;" selected&gt;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&lt;?= htmlspecialchars($userBloodGroup) ?&gt; (Your Blood Group)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&lt;/option&gt;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&lt;!-- other blood types listed here --&gt;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&lt;/select&gt;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&lt;input type="number" name="units_needed" min="1" max="20" value="2" required&gt;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&lt;textarea name="emergency_reason" placeholder="Describe the emergency..." required&gt;&lt;/textarea&gt;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&lt;button type="submit" name="sos_request" class="submit-btn"&gt;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Submit Emergency Request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&lt;/button&gt;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&lt;/form&gt;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003D80"/>
          <w:sz w:val="28"/>
        </w:rPr>
        <w:t>2f. Admin Receives &amp; Fulfills Emergency — admin/emergency-alerts.php</w:t>
      </w:r>
    </w:p>
    <w:p>
      <w:pPr>
        <w:spacing w:after="80"/>
      </w:pPr>
      <w:r>
        <w:rPr>
          <w:sz w:val="22"/>
        </w:rPr>
        <w:t>All SOS requests appear in the admin emergency panel. The admin can allocate blood inventory units and approve the request.</w:t>
      </w:r>
    </w:p>
    <w:p>
      <w:pPr>
        <w:spacing w:after="0" w:before="160"/>
      </w:pPr>
      <w:r>
        <w:rPr>
          <w:b/>
          <w:color w:val="003D80"/>
          <w:sz w:val="20"/>
        </w:rPr>
        <w:t>admin/emergency-alerts.php  — Fetch all EMRG urgent requests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// Get all emergency requests (Urgent + EMRG prefix)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$emergencyStmt = $conn-&gt;prepare("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SELECT br.*, u.full_name, u.city, u.province, u.address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FROM blood_requests br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LEFT JOIN users u ON br.user_id = u.id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WHERE br.urgency = 'Urgent'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AND br.request_id LIKE 'EMRG%'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ORDER BY br.created_at DESC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");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$emergencyStmt-&gt;execute();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$emergencies = $emergencyStmt-&gt;get_result();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$emergencyCount = $emergencies-&gt;num_rows;</w:t>
            </w:r>
          </w:p>
        </w:tc>
      </w:tr>
    </w:tbl>
    <w:p>
      <w:pPr>
        <w:spacing w:after="80"/>
      </w:pPr>
    </w:p>
    <w:p>
      <w:pPr>
        <w:spacing w:after="0" w:before="160"/>
      </w:pPr>
      <w:r>
        <w:rPr>
          <w:b/>
          <w:color w:val="003D80"/>
          <w:sz w:val="20"/>
        </w:rPr>
        <w:t>admin/emergency-alerts.php  — Fulfill emergency: reserve blood units from inventory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if ($_SERVER['REQUEST_METHOD'] === 'POST' &amp;&amp; isset($_POST['fulfill_emergency']))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$request_id  = trim($_POST['request_id'] ?? '');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$blood_type  = trim($_POST['blood_type'] ?? '');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$units_given = (int)($_POST['units_given'] ?? 0);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// Check available blood units before allocating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$checkStmt = $conn-&gt;prepare("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SELECT COUNT(id) as available FROM blood_inventory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WHERE blood_type = ? AND status = 'Available'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AND screening_status = 'safe'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AND DATE(expiry_date) &gt;= CURDATE()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LIMIT ?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");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$checkStmt-&gt;bind_param("si", $blood_type, $units_given);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$checkStmt-&gt;execute();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$available = $checkStmt-&gt;get_result()-&gt;fetch_assoc()['available'];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if ($available &gt;= $units_given)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// Mark units as reserved in inventory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$updateStmt = $conn-&gt;prepare("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UPDATE blood_inventory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SET status = 'reserved'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WHERE blood_type = ? AND status = 'Available'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  AND screening_status = 'safe'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  AND DATE(expiry_date) &gt;= CURDATE()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LIMIT ?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");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$updateStmt-&gt;bind_param("si", $blood_type, $units_given);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$updateStmt-&gt;execute();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// Approve the emergency request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$approveStmt = $conn-&gt;prepare(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    "UPDATE blood_requests SET status = 'approved' WHERE request_id = ?"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$approveStmt-&gt;bind_param("s", $request_id);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$approveStmt-&gt;execute();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$message = "✓ Emergency fulfilled! $units_given units of $blood_type allocated.";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} else {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    $message = "✗ Insufficient inventory for $blood_type. Available: $available units.";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 xml:space="preserve">    }</w:t>
            </w:r>
          </w:p>
          <w:p>
            <w:pPr>
              <w:ind w:left="227"/>
            </w:pPr>
            <w:r>
              <w:rPr>
                <w:rFonts w:ascii="Courier New" w:hAnsi="Courier New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/>
    <w:p>
      <w:r>
        <w:rPr>
          <w:i/>
          <w:color w:val="555555"/>
          <w:sz w:val="20"/>
        </w:rPr>
        <w:t>Report prepared by: [Your Name]   |   Bloodline Home Project   |   May 6,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